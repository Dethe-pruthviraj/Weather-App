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STARINFOSEC INTERNSHIP PROJECT REPORT</w:t>
      </w:r>
    </w:p>
    <w:p>
      <w:r>
        <w:rPr>
          <w:b/>
        </w:rPr>
        <w:t xml:space="preserve">Project Title: </w:t>
      </w:r>
      <w:r>
        <w:t>Weather Application Using Python</w:t>
        <w:br/>
      </w:r>
      <w:r>
        <w:rPr>
          <w:b/>
        </w:rPr>
        <w:t xml:space="preserve">Submitted By: </w:t>
      </w:r>
      <w:r>
        <w:t>Pruthviraj Dethe</w:t>
        <w:br/>
      </w:r>
      <w:r>
        <w:rPr>
          <w:b/>
        </w:rPr>
        <w:t xml:space="preserve">Internship Organization: </w:t>
      </w:r>
      <w:r>
        <w:t>StarInfoSec</w:t>
      </w:r>
    </w:p>
    <w:p>
      <w:pPr>
        <w:pStyle w:val="Heading1"/>
      </w:pPr>
      <w:r>
        <w:t>Acknowledgement</w:t>
      </w:r>
    </w:p>
    <w:p>
      <w:r>
        <w:t>I would like to express my sincere gratitude to StarInfoSec for providing me the opportunity to complete this internship project. I also thank my mentors and everyone who supported me during the project.</w:t>
      </w:r>
    </w:p>
    <w:p>
      <w:pPr>
        <w:pStyle w:val="Heading1"/>
      </w:pPr>
      <w:r>
        <w:t>Abstract</w:t>
      </w:r>
    </w:p>
    <w:p>
      <w:r>
        <w:t>This project is a desktop Weather Application developed using Python, Tkinter and the OpenWeatherMap API. It retrieves real-time weather information for a user-entered city and displays temperature, humidity, pressure, wind speed and weather conditions.</w:t>
      </w:r>
    </w:p>
    <w:p>
      <w:pPr>
        <w:pStyle w:val="Heading1"/>
      </w:pPr>
      <w:r>
        <w:t>Objectives</w:t>
      </w:r>
    </w:p>
    <w:p>
      <w:r>
        <w:t>• Develop a desktop weather application.</w:t>
        <w:br/>
        <w:t>• Learn API integration.</w:t>
        <w:br/>
        <w:t>• Design a GUI using Tkinter.</w:t>
        <w:br/>
        <w:t>• Display real-time weather information.</w:t>
      </w:r>
    </w:p>
    <w:p>
      <w:pPr>
        <w:pStyle w:val="Heading1"/>
      </w:pPr>
      <w:r>
        <w:t>Problem Statement</w:t>
      </w:r>
    </w:p>
    <w:p>
      <w:r>
        <w:t>Users need a simple desktop application to quickly check current weather conditions for any city.</w:t>
      </w:r>
    </w:p>
    <w:p>
      <w:pPr>
        <w:pStyle w:val="Heading1"/>
      </w:pPr>
      <w:r>
        <w:t>Software Requirements</w:t>
      </w:r>
    </w:p>
    <w:p>
      <w:r>
        <w:t>Python 3.x</w:t>
        <w:br/>
        <w:t>VS Code</w:t>
        <w:br/>
        <w:t>Requests Library</w:t>
        <w:br/>
        <w:t>Tkinter</w:t>
        <w:br/>
        <w:t>OpenWeatherMap API</w:t>
        <w:br/>
        <w:t>Windows 10/11</w:t>
      </w:r>
    </w:p>
    <w:p>
      <w:pPr>
        <w:pStyle w:val="Heading1"/>
      </w:pPr>
      <w:r>
        <w:t>Hardware Requirements</w:t>
      </w:r>
    </w:p>
    <w:p>
      <w:r>
        <w:t>Intel i3 or above</w:t>
        <w:br/>
        <w:t>4 GB RAM</w:t>
        <w:br/>
        <w:t>Internet Connection</w:t>
      </w:r>
    </w:p>
    <w:p>
      <w:pPr>
        <w:pStyle w:val="Heading1"/>
      </w:pPr>
      <w:r>
        <w:t>Technologies Used</w:t>
      </w:r>
    </w:p>
    <w:p>
      <w:r>
        <w:t>Python</w:t>
        <w:br/>
        <w:t>Tkinter</w:t>
        <w:br/>
        <w:t>Requests</w:t>
        <w:br/>
        <w:t>OpenWeatherMap API</w:t>
        <w:br/>
        <w:t>GitHub</w:t>
      </w:r>
    </w:p>
    <w:p>
      <w:pPr>
        <w:pStyle w:val="Heading1"/>
      </w:pPr>
      <w:r>
        <w:t>System Architecture</w:t>
      </w:r>
    </w:p>
    <w:p>
      <w:r>
        <w:t>User → Tkinter GUI → Python Application → Requests Library → OpenWeatherMap API → JSON Response → Weather Display</w:t>
      </w:r>
    </w:p>
    <w:p>
      <w:pPr>
        <w:pStyle w:val="Heading1"/>
      </w:pPr>
      <w:r>
        <w:t>Project Workflow</w:t>
      </w:r>
    </w:p>
    <w:p>
      <w:r>
        <w:t>1. User enters city.</w:t>
        <w:br/>
        <w:t>2. Input validation.</w:t>
        <w:br/>
        <w:t>3. API request.</w:t>
        <w:br/>
        <w:t>4. JSON response.</w:t>
        <w:br/>
        <w:t>5. Display weather details.</w:t>
      </w:r>
    </w:p>
    <w:p>
      <w:pPr>
        <w:pStyle w:val="Heading1"/>
      </w:pPr>
      <w:r>
        <w:t>Features</w:t>
      </w:r>
    </w:p>
    <w:p>
      <w:r>
        <w:t>• Search by city</w:t>
        <w:br/>
        <w:t>• Temperature</w:t>
        <w:br/>
        <w:t>• Humidity</w:t>
        <w:br/>
        <w:t>• Pressure</w:t>
        <w:br/>
        <w:t>• Wind Speed</w:t>
        <w:br/>
        <w:t>• Weather Description</w:t>
        <w:br/>
        <w:t>• Error Handling</w:t>
      </w:r>
    </w:p>
    <w:p>
      <w:pPr>
        <w:pStyle w:val="Heading1"/>
      </w:pPr>
      <w:r>
        <w:t>Output Screenshots</w:t>
      </w:r>
    </w:p>
    <w:p>
      <w:r>
        <w:t>Insert screenshots of the application here.</w:t>
      </w:r>
    </w:p>
    <w:p>
      <w:pPr>
        <w:pStyle w:val="Heading1"/>
      </w:pPr>
      <w:r>
        <w:t>Advantages</w:t>
      </w:r>
    </w:p>
    <w:p>
      <w:r>
        <w:t>Simple interface, real-time data, lightweight, easy to use.</w:t>
      </w:r>
    </w:p>
    <w:p>
      <w:pPr>
        <w:pStyle w:val="Heading1"/>
      </w:pPr>
      <w:r>
        <w:t>Limitations</w:t>
      </w:r>
    </w:p>
    <w:p>
      <w:r>
        <w:t>Requires internet connection and a valid API key.</w:t>
      </w:r>
    </w:p>
    <w:p>
      <w:pPr>
        <w:pStyle w:val="Heading1"/>
      </w:pPr>
      <w:r>
        <w:t>Future Scope</w:t>
      </w:r>
    </w:p>
    <w:p>
      <w:r>
        <w:t>5-day forecast, weather icons, location detection, dark mode, search history.</w:t>
      </w:r>
    </w:p>
    <w:p>
      <w:pPr>
        <w:pStyle w:val="Heading1"/>
      </w:pPr>
      <w:r>
        <w:t>Learning Outcomes</w:t>
      </w:r>
    </w:p>
    <w:p>
      <w:r>
        <w:t>Python GUI, API integration, JSON handling, exception handling, GitHub.</w:t>
      </w:r>
    </w:p>
    <w:p>
      <w:pPr>
        <w:pStyle w:val="Heading1"/>
      </w:pPr>
      <w:r>
        <w:t>Conclusion</w:t>
      </w:r>
    </w:p>
    <w:p>
      <w:r>
        <w:t>The Weather Application successfully retrieves and displays real-time weather information using Python and the OpenWeatherMap API. The project demonstrates GUI development, API integration, and software documentation skills.</w:t>
      </w:r>
    </w:p>
    <w:p>
      <w:pPr>
        <w:pStyle w:val="Heading1"/>
      </w:pPr>
      <w:r>
        <w:t>References</w:t>
      </w:r>
    </w:p>
    <w:p>
      <w:r>
        <w:t>Python Documentation</w:t>
        <w:br/>
        <w:t>Tkinter Documentation</w:t>
        <w:br/>
        <w:t>Requests Documentation</w:t>
        <w:br/>
        <w:t>OpenWeatherMap API Documentation</w:t>
        <w:br/>
        <w:t>GitHub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